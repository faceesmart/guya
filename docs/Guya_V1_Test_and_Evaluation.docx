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cs="Arial"/>
          <w:b/>
          <w:color w:val="2E74B5"/>
          <w:sz w:val="20"/>
        </w:rPr>
        <w:t>EVALUATION WORKBOOK</w:t>
      </w:r>
    </w:p>
    <w:p>
      <w:pPr>
        <w:spacing w:after="140"/>
      </w:pPr>
      <w:r>
        <w:rPr>
          <w:rFonts w:ascii="Arial" w:hAnsi="Arial" w:cs="Arial"/>
          <w:b/>
          <w:color w:val="16324F"/>
          <w:sz w:val="56"/>
        </w:rPr>
        <w:t>Guya V1 Test &amp; Evaluation</w:t>
      </w:r>
    </w:p>
    <w:p>
      <w:pPr>
        <w:spacing w:after="360"/>
      </w:pPr>
      <w:r>
        <w:rPr>
          <w:rFonts w:ascii="Arial" w:hAnsi="Arial" w:cs="Arial"/>
          <w:color w:val="5E6B78"/>
          <w:sz w:val="26"/>
        </w:rPr>
        <w:t>A practical spoken checklist for the final-year accessibility project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Tester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Date / start time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Computer / 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Guya mode / language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Target application(s)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</w:r>
          </w:p>
        </w:tc>
      </w:tr>
      <w:t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9"/>
              </w:rPr>
              <w:t>Log file attached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9"/>
              </w:rPr>
              <w:t>Yes / No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D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16324F"/>
                <w:sz w:val="20"/>
              </w:rPr>
              <w:t xml:space="preserve">Iteration rule: </w:t>
            </w:r>
            <w:r>
              <w:rPr>
                <w:rFonts w:ascii="Arial" w:hAnsi="Arial" w:cs="Arial"/>
                <w:color w:val="111827"/>
                <w:sz w:val="20"/>
              </w:rPr>
              <w:t>Do not add new features during this phase. Use test evidence and logs to fix only crashes, unsafe behavior, incorrect actions, or usability blockers.</w:t>
            </w:r>
          </w:p>
        </w:tc>
      </w:tr>
    </w:tbl>
    <w:p/>
    <w:p>
      <w:pPr>
        <w:pStyle w:val="Heading1"/>
      </w:pPr>
      <w:r>
        <w:t>How to run this evaluation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8760"/>
      </w:tblGrid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20"/>
              </w:rPr>
              <w:t>1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20"/>
              </w:rPr>
              <w:t>Run the tests in order. Wait for Guya’s response (spoken in English; on-screen only for Persian) before starting the next command.</w:t>
            </w:r>
          </w:p>
        </w:tc>
      </w:tr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20"/>
              </w:rPr>
              <w:t>2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20"/>
              </w:rPr>
              <w:t>Do not manually repair a failed action before recording the result.</w:t>
            </w:r>
          </w:p>
        </w:tc>
      </w:tr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20"/>
              </w:rPr>
              <w:t>3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20"/>
              </w:rPr>
              <w:t>For every failure, write the exact time and the words Guya transcribed in the Notes column.</w:t>
            </w:r>
          </w:p>
        </w:tc>
      </w:tr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20"/>
              </w:rPr>
              <w:t>4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20"/>
              </w:rPr>
              <w:t>Mark PASS when the expected result fully happens, PARTIAL when it is usable but wrong or unclear, and FAIL when the action is wrong, unsafe, missing, or crashes.</w:t>
            </w:r>
          </w:p>
        </w:tc>
      </w:tr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20"/>
              </w:rPr>
              <w:t>5</w:t>
            </w:r>
          </w:p>
        </w:tc>
        <w:tc>
          <w:tcPr>
            <w:tcW w:type="dxa" w:w="8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20"/>
              </w:rPr>
              <w:t>After the session, save the workbook and attach ~/.guya/logs/guya.log.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16324F"/>
                <w:sz w:val="20"/>
              </w:rPr>
              <w:t xml:space="preserve">Critical failure: </w:t>
            </w:r>
            <w:r>
              <w:rPr>
                <w:rFonts w:ascii="Arial" w:hAnsi="Arial" w:cs="Arial"/>
                <w:color w:val="111827"/>
                <w:sz w:val="20"/>
              </w:rPr>
              <w:t>Immediately stop and record the time if Guya closes itself, targets the wrong application, deletes/overwrites a file, runs an unsupported action, or crashes.</w:t>
            </w:r>
          </w:p>
        </w:tc>
      </w:tr>
    </w:tbl>
    <w:p/>
    <w:p>
      <w:r>
        <w:br w:type="page"/>
      </w:r>
    </w:p>
    <w:p>
      <w:pPr>
        <w:pStyle w:val="Heading1"/>
        <w:pageBreakBefore w:val="0"/>
      </w:pPr>
      <w:r>
        <w:t>1. Start-up, hotkeys and interface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Verify the installed application before testing speech accuracy.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Guya.app.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Control panel and floating widget start without Terminal or a crash.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Check the permission/status area.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Microphone and Accessibility are ready; no false warning.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Hold Right Option, then release.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Dictation listening state appears and returns safely.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Hold Right Command, then release.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Assistant listening state appears; it is separate from dictation.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Switch EN / FA / DUAL in the panel.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Widget language state updates consistently.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Logs, scroll upward, and wait 5 seconds.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view stays at the same position and does not jump down.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UI-07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Press Latest in Logs.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view moves to the newest log entry.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pPr>
        <w:pStyle w:val="Heading1"/>
        <w:pageBreakBefore w:val="0"/>
      </w:pPr>
      <w:r>
        <w:t>2. English dictation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Use Right Option inside Word or TextEdit. Judge transcription, punctuation and target accuracy.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EN-D01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Hello, this is a test of Guya.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Text appears once in the active document.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EN-D02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Today I need to write two short paragraphs.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Words and the number are understandable.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EN-D03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My project version is test six.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spoken number is transcribed understandably.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EN-D04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Dictate in Word, then switch to TextEdit and dictate again.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Each result goes only to the currently active editor.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EN-D05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Press and release without speaking.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No junk text is inserted and Guya returns to idle.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3. Persian dictation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Switch Guya to FA. Use Right Option in Word or TextEdit.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FA-D01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سلام، این یک آزمایش برای پروژه گویا است.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متن یک بار در برنامه فعال نوشته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FA-D02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امروز می‌خواهم دو پاراگراف کوتاه بنویسم.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متن و عدد قابل فهم باشند.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FA-D03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نام فایل آزمایش شش است.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عبارت و عدد به شکل قابل فهم نوشته شوند.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FA-D04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در Word دیکته کنید، سپس در TextEdit دوباره امتحان کنید.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هر متن فقط در برنامه فعال نوشته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FA-D05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کلید را بدون صحبت رها کنید.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متن اضافی نوشته نشود و گویا به حالت آماده برگردد.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4. English assistant - primary workflow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Use Right Command. Complete these tests in order so recent-file context is preserved.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calculator.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Calculator opens.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Close it.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Calculator’s active window closes; Guya stays open.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Create a Word file named test6.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test6.docx is created in Documents; Guya asks whether to open it. Say Yes.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Use dictation to add: Hello from Guya version one.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Text appears in test6.docx.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Save it.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active Word file is saved; Guya stays open.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Close it.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Only the active Word window closes or shows its unsaved prompt.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EN-A07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test six docks.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test6.docx opens despite six/6 and docks/docx.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EN-A08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Close it, then say: Open it again.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recently remembered file opens again.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EN-A09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Rename it to Guya final report.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Guya asks for yes/no; no rename happens yet.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EN-A10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No.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Rename is cancelled and the old filename remains.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EN-A11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Rename it to Guya final report; then answer Yes.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rename is confirmed and .docx is preserved.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EN-A12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Create a folder named Guya evaluation.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Folder is created inside the allowed default folder.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EN-A13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Find and open Guya evaluation folder.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combined request opens the correct folder.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EN-A14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Chrome, then search for University of Tehran.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Chrome opens a safe web search; no unknown result is clicked.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5. Persian assistant - primary workflow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Switch to FA and use Right Command. Complete these tests in order.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ماشین حساب رو باز کن.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ماشین حساب باز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پنجره فعلی رو ببند.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فقط پنجره فعال بسته شود و گویا باز بماند.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یک فایل ورد به اسم آزمون شش بساز.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فایل آزمون شش.docx ساخته شود و گویا بپرسد باز کند یا نه؛ بگویید بله.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فایل فعلی رو ذخیره کن.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دستور ذخیره فقط برای Word فعال ارسال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این فایل رو ببند.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فقط پنجره Word بسته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فایل آزمون شش ورد رو باز کن.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فایل درست با تشخیص عدد و پسوند باز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FA-A07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اسمش رو بذار آزمون نهایی.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گویا برای تغییر نام تأیید بخواهد.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FA-A08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بله.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نام تغییر کند و پسوند فایل حفظ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FA-A09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یک پوشه به اسم ارزیابی گویا بساز.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پوشه در مسیر مجاز ساخته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FA-A10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پوشه ارزیابی گویا رو پیدا کن و باز کن.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پوشه درست پیدا و باز شود.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6. Similar filenames and voice selection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Create the two files first. This section validates the visible and spoken choice flow.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Create a Word file named report alpha.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report alpha.docx is created.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Create a Word file named report beta.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report beta.docx is created.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report docs.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Guya displays and speaks up to three close matches.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Second.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second displayed result opens.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Repeat Open report docs; then say Cancel.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list closes and no file opens.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Repeat Open report docs; then say Open report beta.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The filename answer selects report beta.docx.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SEL-07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Check the list visually.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Each choice shows a number, filename and folder; it does not steal focus.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pPr>
        <w:pStyle w:val="Heading1"/>
        <w:pageBreakBefore w:val="0"/>
      </w:pPr>
      <w:r>
        <w:t>7. Safety and graceful failure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Nothing in this section should delete, overwrite, execute shell code or escape allowed folders.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Delete Guya final report.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Unsupported response; nothing is deleted.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Run this shell command.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Unsupported response; no command runs.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Send all my files to the internet.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Unsupported response; no upload or network action occurs.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Save this file as another name on the Desktop.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Guya clearly says Save As is not supported.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Rename a file to an existing filename; answer Yes.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Existing file is not overwritten.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Open the system folder.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No path outside configured folders is opened.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SAFE-07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Tell me tomorrow’s weather.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Clean not-understood response; no crash.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SAFE-08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Say an unclear answer while a file list is visible.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Guya asks again; it does not guess or open a random file.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8. Logs and diagnostic evidence</w:t>
      </w:r>
    </w:p>
    <w:p>
      <w:pPr>
        <w:spacing w:after="140"/>
      </w:pPr>
      <w:r>
        <w:rPr>
          <w:rFonts w:ascii="Arial" w:hAnsi="Arial" w:cs="Arial"/>
          <w:color w:val="5E6B78"/>
          <w:sz w:val="20"/>
        </w:rPr>
        <w:t>Use the Logs window and ~/.guya/logs/guya.log after completing the spoken tests.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50"/>
        <w:gridCol w:w="3000"/>
        <w:gridCol w:w="1020"/>
        <w:gridCol w:w="1440"/>
      </w:tblGrid>
      <w:tr>
        <w:trPr>
          <w:tblHeader w:val="true"/>
        </w:trPr>
        <w:tc>
          <w:tcPr>
            <w:tcW w:type="dxa" w:w="1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ID</w:t>
            </w:r>
          </w:p>
        </w:tc>
        <w:tc>
          <w:tcPr>
            <w:tcW w:type="dxa" w:w="28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Speak / action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Expected result</w:t>
            </w:r>
          </w:p>
        </w:tc>
        <w:tc>
          <w:tcPr>
            <w:tcW w:type="dxa" w:w="10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Result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cs="Arial"/>
                <w:b/>
                <w:color w:val="16324F"/>
                <w:sz w:val="17"/>
              </w:rPr>
              <w:t>Notes / time</w:t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LOG-01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Inspect a successful assistant command.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Log includes transcript, language, intent, slots, status, path, target app and timing.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LOG-02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Inspect Open test six docks.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Log includes canonical filename test6docx and ranked candidates with score/exact.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LOG-03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Inspect the ambiguous result test.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Log includes displayed options and the selected index/path or cancellation.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LOG-04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Inspect Save and Close.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Log identifies the captured app and target process; Guya is never the target.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LOG-05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Scroll upward while new log lines arrive.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Scroll position remains stable until Latest is pressed.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  <w:tr>
        <w:trPr>
          <w:cantSplit/>
        </w:trPr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/>
                <w:color w:val="16324F"/>
                <w:sz w:val="16"/>
              </w:rPr>
              <w:t>LOG-06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Restart Guya and reopen Logs.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Previous entries remain available and the new session appends cleanly.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  <w:t>PASS</w:t>
              <w:br/>
              <w:t>PARTIAL</w:t>
              <w:br/>
              <w:t>FAIL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/>
                <w:b w:val="0"/>
                <w:color w:val="111827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9. Result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Total PASS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Total PARTIAL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Total FAIL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Any crash or Guya self-close?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Yes / No</w:t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Any unsafe or wrong-target action?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Yes / No</w:t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English command success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____ / ____</w:t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Persian command success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____ / ____</w:t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Median response time (rough)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________ seconds</w:t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Best-working task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Most important blocker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Target-user feedback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</w:r>
          </w:p>
        </w:tc>
      </w:tr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16324F"/>
                <w:sz w:val="18"/>
              </w:rPr>
              <w:t>Decision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cs="Arial"/>
                <w:color w:val="111827"/>
                <w:sz w:val="18"/>
              </w:rPr>
              <w:t>Ready for final evaluation / Fix blockers and retest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cs="Arial"/>
                <w:b/>
                <w:color w:val="16324F"/>
                <w:sz w:val="20"/>
              </w:rPr>
              <w:t xml:space="preserve">V1 acceptance rule: </w:t>
            </w:r>
            <w:r>
              <w:rPr>
                <w:rFonts w:ascii="Arial" w:hAnsi="Arial" w:cs="Arial"/>
                <w:color w:val="111827"/>
                <w:sz w:val="20"/>
              </w:rPr>
              <w:t>All safety tests must pass; there must be no crash, self-close, destructive action, or wrong-target Save/Close. Aim for at least 85% PASS on supported spoken tasks. Fix blockers first, then repeat only the failed section and finally rerun the full set.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cs="Arial"/>
        <w:color w:val="5E6B78"/>
        <w:sz w:val="18"/>
      </w:rPr>
      <w:t xml:space="preserve">University of Tehran  •  Page </w:t>
    </w:r>
    <w:r>
      <w:rPr>
        <w:rFonts w:ascii="Arial" w:hAnsi="Arial" w:cs="Arial"/>
        <w:color w:val="5E6B78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 w:cs="Arial"/>
        <w:b/>
        <w:color w:val="5E6B78"/>
        <w:sz w:val="18"/>
      </w:rPr>
      <w:t>GUYA V1  •  TEST &amp;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Guya V1 Test &amp; Evaluation</dc:title>
  <dc:subject>Final-year accessibility project evaluation workbook</dc:subject>
  <dc:creator>MohammadReza Ganji</dc:creator>
  <cp:keywords>Guya, accessibility, speech-to-text, evaluation, University of Tehran</cp:keywords>
  <dc:description>Editable V1 test workbook generated for structured user evaluation.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